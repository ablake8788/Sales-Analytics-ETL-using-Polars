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5229" w14:textId="77777777" w:rsidR="00E85058" w:rsidRDefault="00000000">
      <w:pPr>
        <w:pStyle w:val="Heading1"/>
        <w:jc w:val="center"/>
      </w:pPr>
      <w:r>
        <w:t>Sales Analytics ETL — Project Workflow Chart</w:t>
      </w:r>
    </w:p>
    <w:p w14:paraId="5349A571" w14:textId="77777777" w:rsidR="00E85058" w:rsidRDefault="00000000">
      <w:pPr>
        <w:jc w:val="center"/>
      </w:pPr>
      <w:r>
        <w:rPr>
          <w:color w:val="555555"/>
          <w:sz w:val="20"/>
        </w:rPr>
        <w:t>End-to-end pipeline: loading Schwab trade history via the Trader API (schwab_market_data) through FIFO realized-gain analytics computed with Polars (Sales Analytics ETL using Polars).</w:t>
      </w:r>
    </w:p>
    <w:p w14:paraId="4B5CC2E1" w14:textId="77777777" w:rsidR="00E8505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8A6CCF" wp14:editId="740AD203">
            <wp:extent cx="6425383" cy="1114161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4853" cy="1117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21FB" w14:textId="77777777" w:rsidR="00E85058" w:rsidRDefault="00E85058"/>
    <w:p w14:paraId="4CFD77C5" w14:textId="77777777" w:rsidR="00E85058" w:rsidRDefault="00000000">
      <w:pPr>
        <w:pStyle w:val="Heading2"/>
      </w:pPr>
      <w:r>
        <w:t>Step reference</w:t>
      </w:r>
    </w:p>
    <w:p w14:paraId="32E89563" w14:textId="77777777" w:rsidR="00E85058" w:rsidRDefault="00000000">
      <w:pPr>
        <w:pStyle w:val="ListBullet"/>
      </w:pPr>
      <w:r>
        <w:rPr>
          <w:b/>
          <w:sz w:val="20"/>
        </w:rPr>
        <w:t xml:space="preserve">1. Run transactions_main.py — </w:t>
      </w:r>
      <w:r>
        <w:rPr>
          <w:sz w:val="20"/>
        </w:rPr>
        <w:t>User starts the loader.</w:t>
      </w:r>
    </w:p>
    <w:p w14:paraId="1FB7C21F" w14:textId="77777777" w:rsidR="00E85058" w:rsidRDefault="00000000">
      <w:pPr>
        <w:pStyle w:val="ListBullet"/>
      </w:pPr>
      <w:r>
        <w:rPr>
          <w:b/>
          <w:sz w:val="20"/>
        </w:rPr>
        <w:t xml:space="preserve">2. SchwabAuth.get_valid_tokens() — </w:t>
      </w:r>
      <w:r>
        <w:rPr>
          <w:sz w:val="20"/>
        </w:rPr>
        <w:t>Refreshes the token, or falls through to an interactive browser login if the refresh token has expired.</w:t>
      </w:r>
    </w:p>
    <w:p w14:paraId="679ED9DB" w14:textId="77777777" w:rsidR="00E85058" w:rsidRDefault="00000000">
      <w:pPr>
        <w:pStyle w:val="ListBullet"/>
      </w:pPr>
      <w:r>
        <w:rPr>
          <w:b/>
          <w:sz w:val="20"/>
        </w:rPr>
        <w:t xml:space="preserve">3. get_account_numbers() + get_transactions() — </w:t>
      </w:r>
      <w:r>
        <w:rPr>
          <w:sz w:val="20"/>
        </w:rPr>
        <w:t>Calls the Schwab Trader API for the linked account and its raw trade history.</w:t>
      </w:r>
    </w:p>
    <w:p w14:paraId="5418820C" w14:textId="77777777" w:rsidR="00E85058" w:rsidRDefault="00000000">
      <w:pPr>
        <w:pStyle w:val="ListBullet"/>
      </w:pPr>
      <w:r>
        <w:rPr>
          <w:b/>
          <w:sz w:val="20"/>
        </w:rPr>
        <w:t xml:space="preserve">4. parse_transactions() — </w:t>
      </w:r>
      <w:r>
        <w:rPr>
          <w:sz w:val="20"/>
        </w:rPr>
        <w:t>Flattens raw Schwab JSON into flat BUY/SELL rows.</w:t>
      </w:r>
    </w:p>
    <w:p w14:paraId="4B41D7E2" w14:textId="77777777" w:rsidR="00E85058" w:rsidRDefault="00000000">
      <w:pPr>
        <w:pStyle w:val="ListBullet"/>
      </w:pPr>
      <w:r>
        <w:rPr>
          <w:b/>
          <w:sz w:val="20"/>
        </w:rPr>
        <w:t xml:space="preserve">5. dbo.SchwabTransactions — </w:t>
      </w:r>
      <w:r>
        <w:rPr>
          <w:sz w:val="20"/>
        </w:rPr>
        <w:t>Idempotent delete+insert into SQL Server — the handoff point between the two projects.</w:t>
      </w:r>
    </w:p>
    <w:p w14:paraId="3803C48E" w14:textId="77777777" w:rsidR="00E85058" w:rsidRDefault="00000000">
      <w:pPr>
        <w:pStyle w:val="ListBullet"/>
      </w:pPr>
      <w:r>
        <w:rPr>
          <w:b/>
          <w:sz w:val="20"/>
        </w:rPr>
        <w:t xml:space="preserve">6. TransactionReader.read() — </w:t>
      </w:r>
      <w:r>
        <w:rPr>
          <w:sz w:val="20"/>
        </w:rPr>
        <w:t>Sales Analytics ETL reads the table, filtered by symbols and trade-date range.</w:t>
      </w:r>
    </w:p>
    <w:p w14:paraId="0398520F" w14:textId="77777777" w:rsidR="00E85058" w:rsidRDefault="00000000">
      <w:pPr>
        <w:pStyle w:val="ListBullet"/>
      </w:pPr>
      <w:r>
        <w:rPr>
          <w:b/>
          <w:sz w:val="20"/>
        </w:rPr>
        <w:t xml:space="preserve">7. match_fifo() — </w:t>
      </w:r>
      <w:r>
        <w:rPr>
          <w:sz w:val="20"/>
        </w:rPr>
        <w:t>Per-symbol FIFO lot matching of each SELL against prior BUY lots.</w:t>
      </w:r>
    </w:p>
    <w:p w14:paraId="0590AE18" w14:textId="77777777" w:rsidR="00E85058" w:rsidRDefault="00000000">
      <w:pPr>
        <w:pStyle w:val="ListBullet"/>
      </w:pPr>
      <w:r>
        <w:rPr>
          <w:b/>
          <w:sz w:val="20"/>
        </w:rPr>
        <w:t xml:space="preserve">7a. BUY lot available? — </w:t>
      </w:r>
      <w:r>
        <w:rPr>
          <w:sz w:val="20"/>
        </w:rPr>
        <w:t>Decision point: matched rows get a realized gain/loss; unmatched shortfalls are flagged (IsUnmatched) and logged as a warning, not dropped.</w:t>
      </w:r>
    </w:p>
    <w:p w14:paraId="1A737B61" w14:textId="77777777" w:rsidR="00E85058" w:rsidRDefault="00000000">
      <w:pPr>
        <w:pStyle w:val="ListBullet"/>
      </w:pPr>
      <w:r>
        <w:rPr>
          <w:b/>
          <w:sz w:val="20"/>
        </w:rPr>
        <w:t xml:space="preserve">8. summarize() — </w:t>
      </w:r>
      <w:r>
        <w:rPr>
          <w:sz w:val="20"/>
        </w:rPr>
        <w:t>Rolls matched rows up by symbol × period (month or year).</w:t>
      </w:r>
    </w:p>
    <w:p w14:paraId="5B50F59A" w14:textId="77777777" w:rsidR="00E85058" w:rsidRDefault="00000000">
      <w:pPr>
        <w:pStyle w:val="ListBullet"/>
      </w:pPr>
      <w:r>
        <w:rPr>
          <w:b/>
          <w:sz w:val="20"/>
        </w:rPr>
        <w:t xml:space="preserve">9. Print to console — </w:t>
      </w:r>
      <w:r>
        <w:rPr>
          <w:sz w:val="20"/>
        </w:rPr>
        <w:t>Realized gains and summary tables are always printed.</w:t>
      </w:r>
    </w:p>
    <w:p w14:paraId="4BEB0C15" w14:textId="77777777" w:rsidR="00E85058" w:rsidRDefault="00000000">
      <w:pPr>
        <w:pStyle w:val="ListBullet"/>
      </w:pPr>
      <w:r>
        <w:rPr>
          <w:b/>
          <w:sz w:val="20"/>
        </w:rPr>
        <w:t xml:space="preserve">10. RealizedGains / Summary tables — </w:t>
      </w:r>
      <w:r>
        <w:rPr>
          <w:sz w:val="20"/>
        </w:rPr>
        <w:t>Written to SQL Server only when --write-back is passed.</w:t>
      </w:r>
    </w:p>
    <w:p w14:paraId="133B5421" w14:textId="77777777" w:rsidR="00E85058" w:rsidRDefault="00000000">
      <w:pPr>
        <w:pStyle w:val="ListBullet"/>
      </w:pPr>
      <w:r>
        <w:rPr>
          <w:b/>
          <w:sz w:val="20"/>
        </w:rPr>
        <w:t xml:space="preserve">11. Done — </w:t>
      </w:r>
      <w:r>
        <w:rPr>
          <w:sz w:val="20"/>
        </w:rPr>
        <w:t>Data is ready for reporting (e.g. Power BI) against PBI_Projects.</w:t>
      </w:r>
    </w:p>
    <w:p w14:paraId="661728F0" w14:textId="77777777" w:rsidR="00E85058" w:rsidRDefault="00000000">
      <w:pPr>
        <w:rPr>
          <w:i/>
          <w:color w:val="888888"/>
          <w:sz w:val="16"/>
        </w:rPr>
      </w:pPr>
      <w:r>
        <w:rPr>
          <w:i/>
          <w:color w:val="888888"/>
          <w:sz w:val="16"/>
        </w:rPr>
        <w:t>Generated by Claude Code — reflects the pipeline as built through 2026-07-17.</w:t>
      </w:r>
    </w:p>
    <w:p w14:paraId="48D25EC1" w14:textId="77777777" w:rsidR="00B527A8" w:rsidRDefault="00B527A8">
      <w:pPr>
        <w:rPr>
          <w:i/>
          <w:color w:val="888888"/>
          <w:sz w:val="16"/>
        </w:rPr>
      </w:pPr>
    </w:p>
    <w:p w14:paraId="4C4D3461" w14:textId="6AE74A5B" w:rsidR="00B527A8" w:rsidRDefault="00B527A8">
      <w:r w:rsidRPr="00B527A8">
        <w:lastRenderedPageBreak/>
        <w:drawing>
          <wp:inline distT="0" distB="0" distL="0" distR="0" wp14:anchorId="461C7287" wp14:editId="4C628D6B">
            <wp:extent cx="5062220" cy="8778240"/>
            <wp:effectExtent l="0" t="0" r="5080" b="3810"/>
            <wp:docPr id="89251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13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7A8" w:rsidSect="00034616">
      <w:footerReference w:type="default" r:id="rId10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62944" w14:textId="77777777" w:rsidR="00E3436A" w:rsidRDefault="00E3436A" w:rsidP="00B527A8">
      <w:pPr>
        <w:spacing w:after="0" w:line="240" w:lineRule="auto"/>
      </w:pPr>
      <w:r>
        <w:separator/>
      </w:r>
    </w:p>
  </w:endnote>
  <w:endnote w:type="continuationSeparator" w:id="0">
    <w:p w14:paraId="00346DCB" w14:textId="77777777" w:rsidR="00E3436A" w:rsidRDefault="00E3436A" w:rsidP="00B52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D101C" w14:textId="77777777" w:rsidR="00B527A8" w:rsidRDefault="00B527A8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8E33A4D" w14:textId="77777777" w:rsidR="00B527A8" w:rsidRDefault="00B527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09C7E" w14:textId="77777777" w:rsidR="00E3436A" w:rsidRDefault="00E3436A" w:rsidP="00B527A8">
      <w:pPr>
        <w:spacing w:after="0" w:line="240" w:lineRule="auto"/>
      </w:pPr>
      <w:r>
        <w:separator/>
      </w:r>
    </w:p>
  </w:footnote>
  <w:footnote w:type="continuationSeparator" w:id="0">
    <w:p w14:paraId="0203BDB6" w14:textId="77777777" w:rsidR="00E3436A" w:rsidRDefault="00E3436A" w:rsidP="00B527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128711">
    <w:abstractNumId w:val="8"/>
  </w:num>
  <w:num w:numId="2" w16cid:durableId="220795397">
    <w:abstractNumId w:val="6"/>
  </w:num>
  <w:num w:numId="3" w16cid:durableId="2079670339">
    <w:abstractNumId w:val="5"/>
  </w:num>
  <w:num w:numId="4" w16cid:durableId="28770908">
    <w:abstractNumId w:val="4"/>
  </w:num>
  <w:num w:numId="5" w16cid:durableId="1269777456">
    <w:abstractNumId w:val="7"/>
  </w:num>
  <w:num w:numId="6" w16cid:durableId="1772242956">
    <w:abstractNumId w:val="3"/>
  </w:num>
  <w:num w:numId="7" w16cid:durableId="523515382">
    <w:abstractNumId w:val="2"/>
  </w:num>
  <w:num w:numId="8" w16cid:durableId="107163932">
    <w:abstractNumId w:val="1"/>
  </w:num>
  <w:num w:numId="9" w16cid:durableId="51526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B80"/>
    <w:rsid w:val="00AA1D8D"/>
    <w:rsid w:val="00B47730"/>
    <w:rsid w:val="00B527A8"/>
    <w:rsid w:val="00CB0664"/>
    <w:rsid w:val="00E3436A"/>
    <w:rsid w:val="00E85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883C8"/>
  <w14:defaultImageDpi w14:val="300"/>
  <w15:docId w15:val="{31D121E6-F5D3-4247-8081-FAA8486D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BLAKE</cp:lastModifiedBy>
  <cp:revision>2</cp:revision>
  <cp:lastPrinted>2026-07-21T20:58:00Z</cp:lastPrinted>
  <dcterms:created xsi:type="dcterms:W3CDTF">2013-12-23T23:15:00Z</dcterms:created>
  <dcterms:modified xsi:type="dcterms:W3CDTF">2026-07-21T20:58:00Z</dcterms:modified>
  <cp:category/>
</cp:coreProperties>
</file>